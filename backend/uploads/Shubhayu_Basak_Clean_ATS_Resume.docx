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99CDA" w14:textId="77777777" w:rsidR="00470F06" w:rsidRDefault="004B5DEB">
      <w:pPr>
        <w:pStyle w:val="Title"/>
      </w:pPr>
      <w:r>
        <w:t>Shubhayu Basak</w:t>
      </w:r>
    </w:p>
    <w:p w14:paraId="57B34D22" w14:textId="77777777" w:rsidR="00470F06" w:rsidRDefault="004B5DEB">
      <w:r>
        <w:t>Kolkata, West Bengal, India | +91 9163841595 | shubhayubasak518@gmail.com | LinkedIn: https://www.linkedin.com/in/shubhayu-basak-14502528b</w:t>
      </w:r>
    </w:p>
    <w:p w14:paraId="14A2E799" w14:textId="77777777" w:rsidR="00470F06" w:rsidRDefault="004B5DEB">
      <w:pPr>
        <w:pStyle w:val="Heading1"/>
      </w:pPr>
      <w:r>
        <w:t>PROFILE</w:t>
      </w:r>
    </w:p>
    <w:p w14:paraId="489B8EAE" w14:textId="77777777" w:rsidR="00470F06" w:rsidRDefault="004B5DEB">
      <w:r>
        <w:t>Third-year Electronics and Communication Engineering student with a strong foundation in VLSI design, semiconductor devices, and embedded systems. Proficient in HDL programming, logic design, and simulation tools, with a passion for advanced chip architecture, low-power design techniques, and innovation in electronics.</w:t>
      </w:r>
    </w:p>
    <w:p w14:paraId="12BD8899" w14:textId="77777777" w:rsidR="00470F06" w:rsidRDefault="004B5DEB">
      <w:pPr>
        <w:pStyle w:val="Heading1"/>
      </w:pPr>
      <w:r>
        <w:t>EDUCATION</w:t>
      </w:r>
    </w:p>
    <w:p w14:paraId="0C2E11D4" w14:textId="77777777" w:rsidR="00470F06" w:rsidRDefault="004B5DEB">
      <w:r>
        <w:t>B.Tech in Electronics &amp; Communication Engineering | Institute of Engineering &amp; Management, Kolkata (2023 - Present)</w:t>
      </w:r>
    </w:p>
    <w:p w14:paraId="5E6EA6FD" w14:textId="77777777" w:rsidR="00470F06" w:rsidRDefault="004B5DEB">
      <w:r>
        <w:t>CGPA: 1st Year: 7.70 | 2nd Year: 7.65</w:t>
      </w:r>
    </w:p>
    <w:p w14:paraId="560921DC" w14:textId="77777777" w:rsidR="00470F06" w:rsidRDefault="004B5DEB">
      <w:r>
        <w:t>Class XII (2022 - 2023) | Aditya Academy Secondary (CBSE) – 83.33%</w:t>
      </w:r>
    </w:p>
    <w:p w14:paraId="3764C89E" w14:textId="77777777" w:rsidR="00470F06" w:rsidRDefault="004B5DEB">
      <w:r>
        <w:t>Class X (2020 - 2021) | Aditya Academy Secondary (CBSE) – 70.66%</w:t>
      </w:r>
    </w:p>
    <w:p w14:paraId="30712B1E" w14:textId="77777777" w:rsidR="00470F06" w:rsidRDefault="004B5DEB">
      <w:pPr>
        <w:pStyle w:val="Heading1"/>
      </w:pPr>
      <w:r>
        <w:t>SKILLS</w:t>
      </w:r>
    </w:p>
    <w:p w14:paraId="008FEFF3" w14:textId="77777777" w:rsidR="00470F06" w:rsidRDefault="004B5DEB">
      <w:pPr>
        <w:pStyle w:val="ListBullet"/>
      </w:pPr>
      <w:r>
        <w:t>Programming &amp; Scripting: Python, C, C++, Java, MATLAB, Verilog</w:t>
      </w:r>
    </w:p>
    <w:p w14:paraId="2CF4ECC9" w14:textId="77777777" w:rsidR="00470F06" w:rsidRDefault="004B5DEB">
      <w:pPr>
        <w:pStyle w:val="ListBullet"/>
      </w:pPr>
      <w:r>
        <w:t>Computer Science Fundamentals: Data Structures &amp; Algorithms, OOP, AI &amp; ML</w:t>
      </w:r>
    </w:p>
    <w:p w14:paraId="4B2C94A4" w14:textId="77777777" w:rsidR="00470F06" w:rsidRDefault="004B5DEB">
      <w:pPr>
        <w:pStyle w:val="ListBullet"/>
      </w:pPr>
      <w:r>
        <w:t>Hardware &amp; IoT: Arduino Uno, ESP32, Wireless Modules (Wi-Fi), Circuit Analysis, Signal Processing</w:t>
      </w:r>
    </w:p>
    <w:p w14:paraId="084F30B6" w14:textId="77777777" w:rsidR="00470F06" w:rsidRDefault="004B5DEB">
      <w:pPr>
        <w:pStyle w:val="ListBullet"/>
      </w:pPr>
      <w:r>
        <w:t>Electronics &amp; Circuit Design: Digital Circuit Design, Oscillators, Embedded Systems, PCB Basics</w:t>
      </w:r>
    </w:p>
    <w:p w14:paraId="610C58BB" w14:textId="77777777" w:rsidR="00470F06" w:rsidRDefault="004B5DEB">
      <w:pPr>
        <w:pStyle w:val="ListBullet"/>
      </w:pPr>
      <w:r>
        <w:t>Tools: Proteus, LTSpice, Xilinx Vivado, Tinkercad, MATLAB, Arduino IDE, Google Colab</w:t>
      </w:r>
    </w:p>
    <w:p w14:paraId="31B4FAFD" w14:textId="77777777" w:rsidR="00470F06" w:rsidRDefault="004B5DEB">
      <w:pPr>
        <w:pStyle w:val="Heading1"/>
      </w:pPr>
      <w:r>
        <w:t>PROJECTS</w:t>
      </w:r>
    </w:p>
    <w:p w14:paraId="070D9BD2" w14:textId="77777777" w:rsidR="00470F06" w:rsidRDefault="004B5DEB">
      <w:pPr>
        <w:pStyle w:val="ListBullet"/>
      </w:pPr>
      <w:r>
        <w:t>Radio-Frequency Identification Door Lock System – Developed a secure RFID-based door lock using Arduino and servo motor, enabling automated access control with real-time authentication and multi-user support.</w:t>
      </w:r>
    </w:p>
    <w:p w14:paraId="301F8DF3" w14:textId="77777777" w:rsidR="00470F06" w:rsidRDefault="004B5DEB">
      <w:pPr>
        <w:pStyle w:val="ListBullet"/>
      </w:pPr>
      <w:r>
        <w:t>Smart Blind Stick with Inbuilt Tracking System – Built a GPS-enabled Smart Blind Stick with ultrasonic obstacle detection and SOS alert system, improving navigation and safety for visually impaired individuals.</w:t>
      </w:r>
    </w:p>
    <w:p w14:paraId="459561C4" w14:textId="77777777" w:rsidR="00470F06" w:rsidRDefault="004B5DEB">
      <w:pPr>
        <w:pStyle w:val="ListBullet"/>
      </w:pPr>
      <w:r>
        <w:lastRenderedPageBreak/>
        <w:t>Fish Farming &amp; Water Quality Measurement System – Designed an Arduino-powered automation system with pH, temperature, TDS, ammonia, and dissolved oxygen sensors. Integrated ML models to predict fish species presence based on water quality data.</w:t>
      </w:r>
    </w:p>
    <w:p w14:paraId="0ED488C7" w14:textId="77777777" w:rsidR="00470F06" w:rsidRDefault="004B5DEB">
      <w:pPr>
        <w:pStyle w:val="Heading1"/>
      </w:pPr>
      <w:r>
        <w:t>WORK EXPERIENCE</w:t>
      </w:r>
    </w:p>
    <w:p w14:paraId="0A8FF557" w14:textId="77777777" w:rsidR="00470F06" w:rsidRDefault="004B5DEB">
      <w:r>
        <w:t>Project Intern | IEM IEDC Laboratory, Kolkata (Innovation &amp; Entrepreneurship Development Centre)</w:t>
      </w:r>
      <w:r>
        <w:br/>
        <w:t>- Assisted in IoT and embedded system-based prototype development.</w:t>
      </w:r>
      <w:r>
        <w:br/>
        <w:t>- Contributed to research and development in smart automation projects.</w:t>
      </w:r>
    </w:p>
    <w:p w14:paraId="4FC3C32D" w14:textId="77777777" w:rsidR="00470F06" w:rsidRDefault="004B5DEB">
      <w:pPr>
        <w:pStyle w:val="Heading1"/>
      </w:pPr>
      <w:r>
        <w:t>LANGUAGES</w:t>
      </w:r>
    </w:p>
    <w:p w14:paraId="24237482" w14:textId="77777777" w:rsidR="00470F06" w:rsidRDefault="004B5DEB">
      <w:pPr>
        <w:pStyle w:val="ListBullet"/>
      </w:pPr>
      <w:r>
        <w:t>English – Highly Proficient</w:t>
      </w:r>
    </w:p>
    <w:p w14:paraId="7F396CEC" w14:textId="77777777" w:rsidR="00470F06" w:rsidRDefault="004B5DEB">
      <w:pPr>
        <w:pStyle w:val="ListBullet"/>
      </w:pPr>
      <w:r>
        <w:t>Hindi – Highly Proficient</w:t>
      </w:r>
    </w:p>
    <w:p w14:paraId="5914A7CC" w14:textId="77777777" w:rsidR="00470F06" w:rsidRDefault="004B5DEB">
      <w:pPr>
        <w:pStyle w:val="ListBullet"/>
      </w:pPr>
      <w:r>
        <w:t>Bengali – Highly Proficient</w:t>
      </w:r>
    </w:p>
    <w:p w14:paraId="087625F0" w14:textId="77777777" w:rsidR="00470F06" w:rsidRDefault="004B5DEB">
      <w:pPr>
        <w:pStyle w:val="Heading1"/>
      </w:pPr>
      <w:r>
        <w:t>HOBBIES</w:t>
      </w:r>
    </w:p>
    <w:p w14:paraId="379A2016" w14:textId="77777777" w:rsidR="00470F06" w:rsidRDefault="004B5DEB">
      <w:pPr>
        <w:pStyle w:val="ListBullet"/>
      </w:pPr>
      <w:r>
        <w:t>Exploring science and technology innovations</w:t>
      </w:r>
    </w:p>
    <w:p w14:paraId="2ECDB2CD" w14:textId="77777777" w:rsidR="00470F06" w:rsidRDefault="004B5DEB">
      <w:pPr>
        <w:pStyle w:val="ListBullet"/>
      </w:pPr>
      <w:r>
        <w:t>Watching science fiction movies</w:t>
      </w:r>
    </w:p>
    <w:p w14:paraId="24512EE7" w14:textId="77777777" w:rsidR="00470F06" w:rsidRDefault="004B5DEB">
      <w:pPr>
        <w:pStyle w:val="ListBullet"/>
      </w:pPr>
      <w:r>
        <w:t>Cooking and experimenting with recipes</w:t>
      </w:r>
    </w:p>
    <w:p w14:paraId="598111E2" w14:textId="77777777" w:rsidR="00470F06" w:rsidRDefault="004B5DEB">
      <w:pPr>
        <w:pStyle w:val="ListBullet"/>
      </w:pPr>
      <w:r>
        <w:t>Brainstorming new project ideas</w:t>
      </w:r>
    </w:p>
    <w:p w14:paraId="4797ED42" w14:textId="77777777" w:rsidR="00470F06" w:rsidRDefault="004B5DEB">
      <w:pPr>
        <w:pStyle w:val="ListBullet"/>
      </w:pPr>
      <w:r>
        <w:t>Reading books</w:t>
      </w:r>
    </w:p>
    <w:sectPr w:rsidR="00470F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416764">
    <w:abstractNumId w:val="8"/>
  </w:num>
  <w:num w:numId="2" w16cid:durableId="1396125582">
    <w:abstractNumId w:val="6"/>
  </w:num>
  <w:num w:numId="3" w16cid:durableId="1120683968">
    <w:abstractNumId w:val="5"/>
  </w:num>
  <w:num w:numId="4" w16cid:durableId="781723707">
    <w:abstractNumId w:val="4"/>
  </w:num>
  <w:num w:numId="5" w16cid:durableId="1513302883">
    <w:abstractNumId w:val="7"/>
  </w:num>
  <w:num w:numId="6" w16cid:durableId="463889039">
    <w:abstractNumId w:val="3"/>
  </w:num>
  <w:num w:numId="7" w16cid:durableId="1488202918">
    <w:abstractNumId w:val="2"/>
  </w:num>
  <w:num w:numId="8" w16cid:durableId="26955833">
    <w:abstractNumId w:val="1"/>
  </w:num>
  <w:num w:numId="9" w16cid:durableId="1582713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49E2"/>
    <w:rsid w:val="00470F06"/>
    <w:rsid w:val="004B5DEB"/>
    <w:rsid w:val="007B15F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D09069"/>
  <w14:defaultImageDpi w14:val="300"/>
  <w15:docId w15:val="{A49C1F82-5785-4C66-9677-60402C98C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SHUBHAYU BASAK</cp:lastModifiedBy>
  <cp:revision>2</cp:revision>
  <dcterms:created xsi:type="dcterms:W3CDTF">2025-08-11T16:55:00Z</dcterms:created>
  <dcterms:modified xsi:type="dcterms:W3CDTF">2025-08-11T16:55:00Z</dcterms:modified>
  <cp:category/>
</cp:coreProperties>
</file>